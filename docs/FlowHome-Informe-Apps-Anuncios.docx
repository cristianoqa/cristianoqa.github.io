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4244F" w14:textId="77777777" w:rsidR="00AE3680" w:rsidRDefault="00FD0A9D">
      <w:pPr>
        <w:jc w:val="center"/>
      </w:pPr>
      <w:r>
        <w:rPr>
          <w:b/>
          <w:sz w:val="56"/>
        </w:rPr>
        <w:t>Flow Home Apps</w:t>
      </w:r>
    </w:p>
    <w:p w14:paraId="3F519AE1" w14:textId="77777777" w:rsidR="00AE3680" w:rsidRDefault="00FD0A9D">
      <w:pPr>
        <w:jc w:val="center"/>
      </w:pPr>
      <w:r>
        <w:rPr>
          <w:sz w:val="28"/>
        </w:rPr>
        <w:t>Informe de producto para anuncios y publicación</w:t>
      </w:r>
    </w:p>
    <w:p w14:paraId="38AF7BB6" w14:textId="77777777" w:rsidR="00AE3680" w:rsidRDefault="00FD0A9D">
      <w:pPr>
        <w:jc w:val="center"/>
      </w:pPr>
      <w:r>
        <w:t>8 septiembre 2026 · Cristiano · desarrollador independiente</w:t>
      </w:r>
      <w:r>
        <w:br/>
        <w:t>Landing: https://cristianoqa.github.io/</w:t>
      </w:r>
    </w:p>
    <w:p w14:paraId="3F29C404" w14:textId="77777777" w:rsidR="00AE3680" w:rsidRDefault="00AE3680"/>
    <w:p w14:paraId="4051B18F" w14:textId="77777777" w:rsidR="00AE3680" w:rsidRDefault="00FD0A9D">
      <w:r>
        <w:t xml:space="preserve">Este documento describe cada app: qué es, a quién sirve, funcionalidades clave, </w:t>
      </w:r>
      <w:r>
        <w:t>importancia comercial y canales de distribución actuales. Sirve como base para creatividades de anuncio, fichas de tienda y comunicación a testers/amigos.</w:t>
      </w:r>
    </w:p>
    <w:p w14:paraId="19158834" w14:textId="77777777" w:rsidR="00AE3680" w:rsidRDefault="00FD0A9D">
      <w:pPr>
        <w:pStyle w:val="Ttulo1"/>
      </w:pPr>
      <w:r>
        <w:t>1. Resumen del portfolio</w:t>
      </w:r>
    </w:p>
    <w:p w14:paraId="6A16F0C7" w14:textId="77777777" w:rsidR="00AE3680" w:rsidRDefault="00FD0A9D">
      <w:pPr>
        <w:pStyle w:val="Listaconvietas"/>
      </w:pPr>
      <w:r>
        <w:t>Misiva — WhatsApp programado + IA (solo Android).</w:t>
      </w:r>
    </w:p>
    <w:p w14:paraId="0D2003D9" w14:textId="77777777" w:rsidR="00AE3680" w:rsidRDefault="00FD0A9D">
      <w:pPr>
        <w:pStyle w:val="Listaconvietas"/>
      </w:pPr>
      <w:r>
        <w:t>MyPass — Gestor de contras</w:t>
      </w:r>
      <w:r>
        <w:t>eñas local-first (Android + TestFlight iOS).</w:t>
      </w:r>
    </w:p>
    <w:p w14:paraId="2040517C" w14:textId="77777777" w:rsidR="00AE3680" w:rsidRDefault="00FD0A9D">
      <w:pPr>
        <w:pStyle w:val="Listaconvietas"/>
      </w:pPr>
      <w:r>
        <w:t>ReformaPRO — Presupuestos para reformas (PWA + Android + TestFlight iOS).</w:t>
      </w:r>
    </w:p>
    <w:p w14:paraId="5E82B79E" w14:textId="77777777" w:rsidR="00AE3680" w:rsidRDefault="00FD0A9D">
      <w:pPr>
        <w:pStyle w:val="Listaconvietas"/>
      </w:pPr>
      <w:r>
        <w:t>Monexa — Gastos compartidos en grupo (Android + TestFlight iOS).</w:t>
      </w:r>
    </w:p>
    <w:p w14:paraId="57CB23BB" w14:textId="77777777" w:rsidR="00AE3680" w:rsidRDefault="00FD0A9D">
      <w:pPr>
        <w:pStyle w:val="Listaconvietas"/>
      </w:pPr>
      <w:r>
        <w:t>Lunera — Salud menstrual / ciclo (Android + PWA + TestFlight iOS).</w:t>
      </w:r>
    </w:p>
    <w:p w14:paraId="27269606" w14:textId="77777777" w:rsidR="00AE3680" w:rsidRDefault="00FD0A9D">
      <w:pPr>
        <w:pStyle w:val="Listaconvietas"/>
      </w:pPr>
      <w:r>
        <w:t>Mirav</w:t>
      </w:r>
      <w:r>
        <w:t>ista — Espejo de pantalla a TV por Wi‑Fi (solo Android).</w:t>
      </w:r>
    </w:p>
    <w:p w14:paraId="0E563CE6" w14:textId="77777777" w:rsidR="00AE3680" w:rsidRDefault="00FD0A9D">
      <w:r>
        <w:t>Importante para anuncios iOS: Misiva y Miravista no tendrán App Store. Lunera, MyPass, ReformaPRO y Monexa sí van por TestFlight → App Store.</w:t>
      </w:r>
    </w:p>
    <w:p w14:paraId="1D6AF96E" w14:textId="77777777" w:rsidR="00AE3680" w:rsidRDefault="00FD0A9D">
      <w:pPr>
        <w:pStyle w:val="Ttulo1"/>
      </w:pPr>
      <w:r>
        <w:t>2. Fichas por app</w:t>
      </w:r>
    </w:p>
    <w:p w14:paraId="2BEFBB71" w14:textId="77777777" w:rsidR="00AE3680" w:rsidRDefault="00FD0A9D">
      <w:pPr>
        <w:pStyle w:val="Ttulo2"/>
      </w:pPr>
      <w:r>
        <w:t>Misiva</w:t>
      </w:r>
    </w:p>
    <w:p w14:paraId="26F6A6A8" w14:textId="77777777" w:rsidR="00AE3680" w:rsidRDefault="00FD0A9D">
      <w:r>
        <w:rPr>
          <w:b/>
        </w:rPr>
        <w:t>Programa mensajes de WhatsApp co</w:t>
      </w:r>
      <w:r>
        <w:rPr>
          <w:b/>
        </w:rPr>
        <w:t>n ayuda de IA</w:t>
      </w:r>
    </w:p>
    <w:p w14:paraId="5F64553E" w14:textId="77777777" w:rsidR="00AE3680" w:rsidRDefault="00FD0A9D">
      <w:pPr>
        <w:pStyle w:val="Ttulo3"/>
      </w:pPr>
      <w:r>
        <w:t>Importancia</w:t>
      </w:r>
    </w:p>
    <w:p w14:paraId="2727200A" w14:textId="77777777" w:rsidR="00AE3680" w:rsidRDefault="00FD0A9D">
      <w:r>
        <w:t>Alta para adquisición Android y retención diaria. Diferencial claro (mensajes a familia + Gemini en el móvil). Canal único Android — no diluir el mensaje con iPhone.</w:t>
      </w:r>
    </w:p>
    <w:p w14:paraId="2304E46B" w14:textId="77777777" w:rsidR="00AE3680" w:rsidRDefault="00FD0A9D">
      <w:pPr>
        <w:pStyle w:val="Ttulo3"/>
      </w:pPr>
      <w:r>
        <w:t>Problema que resuelve</w:t>
      </w:r>
    </w:p>
    <w:p w14:paraId="0DBBACF9" w14:textId="77777777" w:rsidR="00AE3680" w:rsidRDefault="00FD0A9D">
      <w:r>
        <w:t>La gente olvida o pospone mensajes importa</w:t>
      </w:r>
      <w:r>
        <w:t>ntes (padres, pareja) y escribir el mismo texto cada día cansa.</w:t>
      </w:r>
    </w:p>
    <w:p w14:paraId="73E78699" w14:textId="77777777" w:rsidR="00AE3680" w:rsidRDefault="00FD0A9D">
      <w:pPr>
        <w:pStyle w:val="Ttulo3"/>
      </w:pPr>
      <w:r>
        <w:t>Para quién</w:t>
      </w:r>
    </w:p>
    <w:p w14:paraId="142399FD" w14:textId="77777777" w:rsidR="00AE3680" w:rsidRDefault="00FD0A9D">
      <w:r>
        <w:t>Personas que quieren cariño o recordatorios automáticos por WhatsApp sin depender de un servidor propio.</w:t>
      </w:r>
    </w:p>
    <w:p w14:paraId="34D742DF" w14:textId="77777777" w:rsidR="00AE3680" w:rsidRDefault="00FD0A9D">
      <w:pPr>
        <w:pStyle w:val="Ttulo3"/>
      </w:pPr>
      <w:r>
        <w:lastRenderedPageBreak/>
        <w:t>Funcionalidades clave</w:t>
      </w:r>
    </w:p>
    <w:p w14:paraId="412D352F" w14:textId="77777777" w:rsidR="00AE3680" w:rsidRDefault="00FD0A9D">
      <w:pPr>
        <w:pStyle w:val="Listaconvietas"/>
      </w:pPr>
      <w:r>
        <w:t xml:space="preserve">Programaciones diarias y recurrentes (contacto, hora, </w:t>
      </w:r>
      <w:r>
        <w:t>días).</w:t>
      </w:r>
    </w:p>
    <w:p w14:paraId="7E5E338C" w14:textId="77777777" w:rsidR="00AE3680" w:rsidRDefault="00FD0A9D">
      <w:pPr>
        <w:pStyle w:val="Listaconvietas"/>
      </w:pPr>
      <w:r>
        <w:t>Generación de texto con Gemini (API key del usuario).</w:t>
      </w:r>
    </w:p>
    <w:p w14:paraId="7EEC7C24" w14:textId="77777777" w:rsidR="00AE3680" w:rsidRDefault="00FD0A9D">
      <w:pPr>
        <w:pStyle w:val="Listaconvietas"/>
      </w:pPr>
      <w:r>
        <w:t>Envío en el dispositivo (servicio de accesibilidad + alarmas).</w:t>
      </w:r>
    </w:p>
    <w:p w14:paraId="51635BB3" w14:textId="77777777" w:rsidR="00AE3680" w:rsidRDefault="00FD0A9D">
      <w:pPr>
        <w:pStyle w:val="Listaconvietas"/>
      </w:pPr>
      <w:r>
        <w:t>Confirmación opcional antes de enviar.</w:t>
      </w:r>
    </w:p>
    <w:p w14:paraId="6BC1CE26" w14:textId="77777777" w:rsidR="00AE3680" w:rsidRDefault="00FD0A9D">
      <w:pPr>
        <w:pStyle w:val="Listaconvietas"/>
      </w:pPr>
      <w:r>
        <w:t>Checklist y diagnóstico para Xiaomi / envío con app cerrada.</w:t>
      </w:r>
    </w:p>
    <w:p w14:paraId="050E65C5" w14:textId="77777777" w:rsidR="00AE3680" w:rsidRDefault="00FD0A9D">
      <w:pPr>
        <w:pStyle w:val="Listaconvietas"/>
      </w:pPr>
      <w:r>
        <w:t>Historial de envíos.</w:t>
      </w:r>
    </w:p>
    <w:p w14:paraId="1462E1A7" w14:textId="77777777" w:rsidR="00AE3680" w:rsidRDefault="00FD0A9D">
      <w:pPr>
        <w:pStyle w:val="Ttulo3"/>
      </w:pPr>
      <w:r>
        <w:t>Plataformas y versión</w:t>
      </w:r>
    </w:p>
    <w:p w14:paraId="30778827" w14:textId="77777777" w:rsidR="00AE3680" w:rsidRDefault="00FD0A9D">
      <w:r>
        <w:t>Android APK (landing) y AAB hacia Google Play. Sin iOS. · Versión de referencia: 2.0.89</w:t>
      </w:r>
    </w:p>
    <w:p w14:paraId="74AF1AC1" w14:textId="77777777" w:rsidR="00AE3680" w:rsidRDefault="00FD0A9D">
      <w:pPr>
        <w:pStyle w:val="Ttulo3"/>
      </w:pPr>
      <w:r>
        <w:t>CTA sugerida para anuncio</w:t>
      </w:r>
    </w:p>
    <w:p w14:paraId="7CA24F1A" w14:textId="77777777" w:rsidR="00AE3680" w:rsidRDefault="00FD0A9D">
      <w:r>
        <w:t>Programa tu primer WhatsApp con IA — descárgala en Android.</w:t>
      </w:r>
    </w:p>
    <w:p w14:paraId="79C19559" w14:textId="77777777" w:rsidR="00AE3680" w:rsidRDefault="00FD0A9D">
      <w:pPr>
        <w:pStyle w:val="Ttulo3"/>
      </w:pPr>
      <w:r>
        <w:t>Enlace de descarga / prueba</w:t>
      </w:r>
    </w:p>
    <w:p w14:paraId="128B6FBF" w14:textId="77777777" w:rsidR="00AE3680" w:rsidRDefault="00FD0A9D">
      <w:r>
        <w:t>https://cristianoqa.github.io/de</w:t>
      </w:r>
      <w:r>
        <w:t>scargar-misiva.html</w:t>
      </w:r>
    </w:p>
    <w:p w14:paraId="0A4AA1F8" w14:textId="77777777" w:rsidR="00AE3680" w:rsidRDefault="00FD0A9D">
      <w:pPr>
        <w:pStyle w:val="Ttulo2"/>
      </w:pPr>
      <w:r>
        <w:t>MyPass</w:t>
      </w:r>
    </w:p>
    <w:p w14:paraId="6C3467AE" w14:textId="77777777" w:rsidR="00AE3680" w:rsidRDefault="00FD0A9D">
      <w:r>
        <w:rPr>
          <w:b/>
        </w:rPr>
        <w:t>Tu bóveda de contraseñas, tu clave</w:t>
      </w:r>
    </w:p>
    <w:p w14:paraId="317A6E15" w14:textId="77777777" w:rsidR="00AE3680" w:rsidRDefault="00FD0A9D">
      <w:pPr>
        <w:pStyle w:val="Ttulo3"/>
      </w:pPr>
      <w:r>
        <w:t>Importancia</w:t>
      </w:r>
    </w:p>
    <w:p w14:paraId="40DDD673" w14:textId="77777777" w:rsidR="00AE3680" w:rsidRDefault="00FD0A9D">
      <w:r>
        <w:t>Producto de confianza y privacidad. Ideal para anuncios de seguridad y TestFlight iOS. Sync cloud opcional sin paywall obligatorio del núcleo.</w:t>
      </w:r>
    </w:p>
    <w:p w14:paraId="1978C3CF" w14:textId="77777777" w:rsidR="00AE3680" w:rsidRDefault="00FD0A9D">
      <w:pPr>
        <w:pStyle w:val="Ttulo3"/>
      </w:pPr>
      <w:r>
        <w:t>Problema que resuelve</w:t>
      </w:r>
    </w:p>
    <w:p w14:paraId="48FCA15C" w14:textId="77777777" w:rsidR="00AE3680" w:rsidRDefault="00FD0A9D">
      <w:r>
        <w:t>Los gestores clou</w:t>
      </w:r>
      <w:r>
        <w:t>d tradicionales no dan control total; hace falta una bóveda local-first con recuperación clara.</w:t>
      </w:r>
    </w:p>
    <w:p w14:paraId="1EC71300" w14:textId="77777777" w:rsidR="00AE3680" w:rsidRDefault="00FD0A9D">
      <w:pPr>
        <w:pStyle w:val="Ttulo3"/>
      </w:pPr>
      <w:r>
        <w:t>Para quién</w:t>
      </w:r>
    </w:p>
    <w:p w14:paraId="5630B2E7" w14:textId="77777777" w:rsidR="00AE3680" w:rsidRDefault="00FD0A9D">
      <w:r>
        <w:t>Usuarios que priorizan privacidad en Android e iPhone (TestFlight).</w:t>
      </w:r>
    </w:p>
    <w:p w14:paraId="254C21D5" w14:textId="77777777" w:rsidR="00AE3680" w:rsidRDefault="00FD0A9D">
      <w:pPr>
        <w:pStyle w:val="Ttulo3"/>
      </w:pPr>
      <w:r>
        <w:t>Funcionalidades clave</w:t>
      </w:r>
    </w:p>
    <w:p w14:paraId="74BAC104" w14:textId="77777777" w:rsidR="00AE3680" w:rsidRDefault="00FD0A9D">
      <w:pPr>
        <w:pStyle w:val="Listaconvietas"/>
      </w:pPr>
      <w:r>
        <w:t>Bóveda cifrada en el dispositivo + contraseña maestra.</w:t>
      </w:r>
    </w:p>
    <w:p w14:paraId="3B8BB216" w14:textId="77777777" w:rsidR="00AE3680" w:rsidRDefault="00FD0A9D">
      <w:pPr>
        <w:pStyle w:val="Listaconvietas"/>
      </w:pPr>
      <w:r>
        <w:t>Reco</w:t>
      </w:r>
      <w:r>
        <w:t>very Key y backup cifrado.</w:t>
      </w:r>
    </w:p>
    <w:p w14:paraId="793BC4BD" w14:textId="77777777" w:rsidR="00AE3680" w:rsidRDefault="00FD0A9D">
      <w:pPr>
        <w:pStyle w:val="Listaconvietas"/>
      </w:pPr>
      <w:r>
        <w:t>Autofill Android y códigos TOTP.</w:t>
      </w:r>
    </w:p>
    <w:p w14:paraId="04F78332" w14:textId="77777777" w:rsidR="00AE3680" w:rsidRDefault="00FD0A9D">
      <w:pPr>
        <w:pStyle w:val="Listaconvietas"/>
      </w:pPr>
      <w:r>
        <w:t>Biometría opcional.</w:t>
      </w:r>
    </w:p>
    <w:p w14:paraId="2670C472" w14:textId="77777777" w:rsidR="00AE3680" w:rsidRDefault="00FD0A9D">
      <w:pPr>
        <w:pStyle w:val="Listaconvietas"/>
      </w:pPr>
      <w:r>
        <w:t>Sincronización en la nube opcional (datos cifrados).</w:t>
      </w:r>
    </w:p>
    <w:p w14:paraId="4F2D147E" w14:textId="77777777" w:rsidR="00AE3680" w:rsidRDefault="00FD0A9D">
      <w:pPr>
        <w:pStyle w:val="Listaconvietas"/>
      </w:pPr>
      <w:r>
        <w:t>Centro de ayuda, trust center y tour rejugable.</w:t>
      </w:r>
    </w:p>
    <w:p w14:paraId="0F77FFC4" w14:textId="77777777" w:rsidR="00AE3680" w:rsidRDefault="00FD0A9D">
      <w:pPr>
        <w:pStyle w:val="Ttulo3"/>
      </w:pPr>
      <w:r>
        <w:t>Plataformas y versión</w:t>
      </w:r>
    </w:p>
    <w:p w14:paraId="099BBB74" w14:textId="77777777" w:rsidR="00AE3680" w:rsidRDefault="00FD0A9D">
      <w:r>
        <w:t xml:space="preserve">Android APK · TestFlight iOS · camino a Google </w:t>
      </w:r>
      <w:r>
        <w:t>Play. · Versión de referencia: 1.1.8</w:t>
      </w:r>
    </w:p>
    <w:p w14:paraId="3672FBED" w14:textId="77777777" w:rsidR="00AE3680" w:rsidRDefault="00FD0A9D">
      <w:pPr>
        <w:pStyle w:val="Ttulo3"/>
      </w:pPr>
      <w:r>
        <w:t>CTA sugerida para anuncio</w:t>
      </w:r>
    </w:p>
    <w:p w14:paraId="74378212" w14:textId="77777777" w:rsidR="00AE3680" w:rsidRDefault="00FD0A9D">
      <w:r>
        <w:t>Tu bóveda, tu clave: prueba MyPass en Android o TestFlight.</w:t>
      </w:r>
    </w:p>
    <w:p w14:paraId="1085D79D" w14:textId="77777777" w:rsidR="00AE3680" w:rsidRDefault="00FD0A9D">
      <w:pPr>
        <w:pStyle w:val="Ttulo3"/>
      </w:pPr>
      <w:r>
        <w:lastRenderedPageBreak/>
        <w:t>Enlace de descarga / prueba</w:t>
      </w:r>
    </w:p>
    <w:p w14:paraId="79AD6B3D" w14:textId="77777777" w:rsidR="00AE3680" w:rsidRDefault="00FD0A9D">
      <w:r>
        <w:t>https://cristianoqa.github.io/descargar-mypass.html</w:t>
      </w:r>
    </w:p>
    <w:p w14:paraId="0CF7EEC3" w14:textId="77777777" w:rsidR="00AE3680" w:rsidRDefault="00FD0A9D">
      <w:pPr>
        <w:pStyle w:val="Ttulo2"/>
      </w:pPr>
      <w:r>
        <w:t>ReformaPRO</w:t>
      </w:r>
    </w:p>
    <w:p w14:paraId="1E8F5C06" w14:textId="77777777" w:rsidR="00AE3680" w:rsidRDefault="00FD0A9D">
      <w:r>
        <w:rPr>
          <w:b/>
        </w:rPr>
        <w:t xml:space="preserve">Presupuestos de reformas con margen </w:t>
      </w:r>
      <w:r>
        <w:rPr>
          <w:b/>
        </w:rPr>
        <w:t>visible</w:t>
      </w:r>
    </w:p>
    <w:p w14:paraId="7CCA19F5" w14:textId="77777777" w:rsidR="00AE3680" w:rsidRDefault="00FD0A9D">
      <w:pPr>
        <w:pStyle w:val="Ttulo3"/>
      </w:pPr>
      <w:r>
        <w:t>Importancia</w:t>
      </w:r>
    </w:p>
    <w:p w14:paraId="7052CCA7" w14:textId="77777777" w:rsidR="00AE3680" w:rsidRDefault="00FD0A9D">
      <w:r>
        <w:t>B2B / autónomos: mayor ticket percibido y uso profesional. La PWA permite probar sin instalar; iOS TestFlight abre canal Apple.</w:t>
      </w:r>
    </w:p>
    <w:p w14:paraId="33821E3A" w14:textId="77777777" w:rsidR="00AE3680" w:rsidRDefault="00FD0A9D">
      <w:pPr>
        <w:pStyle w:val="Ttulo3"/>
      </w:pPr>
      <w:r>
        <w:t>Problema que resuelve</w:t>
      </w:r>
    </w:p>
    <w:p w14:paraId="21CE5EC7" w14:textId="77777777" w:rsidR="00AE3680" w:rsidRDefault="00FD0A9D">
      <w:r>
        <w:t>Autónomos y pymes de reformas pierden margen y tiempo con presupuestos sin catálogo, s</w:t>
      </w:r>
      <w:r>
        <w:t>in firma y sin control de obra.</w:t>
      </w:r>
    </w:p>
    <w:p w14:paraId="0516CB9E" w14:textId="77777777" w:rsidR="00AE3680" w:rsidRDefault="00FD0A9D">
      <w:pPr>
        <w:pStyle w:val="Ttulo3"/>
      </w:pPr>
      <w:r>
        <w:t>Para quién</w:t>
      </w:r>
    </w:p>
    <w:p w14:paraId="568E1F46" w14:textId="77777777" w:rsidR="00AE3680" w:rsidRDefault="00FD0A9D">
      <w:r>
        <w:t>Autónomos, interioristas y pequeñas constructoras.</w:t>
      </w:r>
    </w:p>
    <w:p w14:paraId="2552A715" w14:textId="77777777" w:rsidR="00AE3680" w:rsidRDefault="00FD0A9D">
      <w:pPr>
        <w:pStyle w:val="Ttulo3"/>
      </w:pPr>
      <w:r>
        <w:t>Funcionalidades clave</w:t>
      </w:r>
    </w:p>
    <w:p w14:paraId="6EE0A49F" w14:textId="77777777" w:rsidR="00AE3680" w:rsidRDefault="00FD0A9D">
      <w:pPr>
        <w:pStyle w:val="Listaconvietas"/>
      </w:pPr>
      <w:r>
        <w:t>Catálogo de materiales/servicios y plantillas.</w:t>
      </w:r>
    </w:p>
    <w:p w14:paraId="3B18595B" w14:textId="77777777" w:rsidR="00AE3680" w:rsidRDefault="00FD0A9D">
      <w:pPr>
        <w:pStyle w:val="Listaconvietas"/>
      </w:pPr>
      <w:r>
        <w:t>Presupuestos con IVA, IRPF y margen visible.</w:t>
      </w:r>
    </w:p>
    <w:p w14:paraId="3028B99F" w14:textId="77777777" w:rsidR="00AE3680" w:rsidRDefault="00FD0A9D">
      <w:pPr>
        <w:pStyle w:val="Listaconvietas"/>
      </w:pPr>
      <w:r>
        <w:t>Modo cliente (oculta costes internos).</w:t>
      </w:r>
    </w:p>
    <w:p w14:paraId="2565E021" w14:textId="77777777" w:rsidR="00AE3680" w:rsidRDefault="00FD0A9D">
      <w:pPr>
        <w:pStyle w:val="Listaconvietas"/>
      </w:pPr>
      <w:r>
        <w:t>PDF, emai</w:t>
      </w:r>
      <w:r>
        <w:t>l y firma digital del cliente.</w:t>
      </w:r>
    </w:p>
    <w:p w14:paraId="505423E2" w14:textId="77777777" w:rsidR="00AE3680" w:rsidRDefault="00FD0A9D">
      <w:pPr>
        <w:pStyle w:val="Listaconvietas"/>
      </w:pPr>
      <w:r>
        <w:t>Dictado por voz a partidas.</w:t>
      </w:r>
    </w:p>
    <w:p w14:paraId="46F18365" w14:textId="77777777" w:rsidR="00AE3680" w:rsidRDefault="00FD0A9D">
      <w:pPr>
        <w:pStyle w:val="Listaconvietas"/>
      </w:pPr>
      <w:r>
        <w:t>Estados: envío → pedido → obra → calendario / obra de hoy.</w:t>
      </w:r>
    </w:p>
    <w:p w14:paraId="3A4AA1EB" w14:textId="77777777" w:rsidR="00AE3680" w:rsidRDefault="00FD0A9D">
      <w:pPr>
        <w:pStyle w:val="Listaconvietas"/>
      </w:pPr>
      <w:r>
        <w:t>Equipo multi-usuario e idiomas ES/EN/PT.</w:t>
      </w:r>
    </w:p>
    <w:p w14:paraId="5C32813F" w14:textId="77777777" w:rsidR="00AE3680" w:rsidRDefault="00FD0A9D">
      <w:pPr>
        <w:pStyle w:val="Ttulo3"/>
      </w:pPr>
      <w:r>
        <w:t>Plataformas y versión</w:t>
      </w:r>
    </w:p>
    <w:p w14:paraId="189535AA" w14:textId="77777777" w:rsidR="00AE3680" w:rsidRDefault="00FD0A9D">
      <w:r>
        <w:t>PWA (Vercel) · APK Capacitor · TestFlight iOS. · Versión de referencia: 0.2</w:t>
      </w:r>
      <w:r>
        <w:t>.0</w:t>
      </w:r>
    </w:p>
    <w:p w14:paraId="2F388430" w14:textId="77777777" w:rsidR="00AE3680" w:rsidRDefault="00FD0A9D">
      <w:pPr>
        <w:pStyle w:val="Ttulo3"/>
      </w:pPr>
      <w:r>
        <w:t>CTA sugerida para anuncio</w:t>
      </w:r>
    </w:p>
    <w:p w14:paraId="2633FF94" w14:textId="77777777" w:rsidR="00AE3680" w:rsidRDefault="00FD0A9D">
      <w:r>
        <w:t>Abre la web y crea tu primer presupuesto con margen en minutos.</w:t>
      </w:r>
    </w:p>
    <w:p w14:paraId="33E097F3" w14:textId="77777777" w:rsidR="00AE3680" w:rsidRDefault="00FD0A9D">
      <w:pPr>
        <w:pStyle w:val="Ttulo3"/>
      </w:pPr>
      <w:r>
        <w:t>Enlace de descarga / prueba</w:t>
      </w:r>
    </w:p>
    <w:p w14:paraId="4A320E2F" w14:textId="77777777" w:rsidR="00AE3680" w:rsidRDefault="00FD0A9D">
      <w:r>
        <w:t>https://reformapro-web-seven.vercel.app</w:t>
      </w:r>
    </w:p>
    <w:p w14:paraId="7D56F0CB" w14:textId="77777777" w:rsidR="00AE3680" w:rsidRDefault="00FD0A9D">
      <w:pPr>
        <w:pStyle w:val="Ttulo2"/>
      </w:pPr>
      <w:r>
        <w:t>Monexa</w:t>
      </w:r>
    </w:p>
    <w:p w14:paraId="0B60A624" w14:textId="77777777" w:rsidR="00AE3680" w:rsidRDefault="00FD0A9D">
      <w:r>
        <w:rPr>
          <w:b/>
        </w:rPr>
        <w:t>Gastos e ingresos compartidos en grupo</w:t>
      </w:r>
    </w:p>
    <w:p w14:paraId="15D27970" w14:textId="77777777" w:rsidR="00AE3680" w:rsidRDefault="00FD0A9D">
      <w:pPr>
        <w:pStyle w:val="Ttulo3"/>
      </w:pPr>
      <w:r>
        <w:t>Importancia</w:t>
      </w:r>
    </w:p>
    <w:p w14:paraId="468986AB" w14:textId="77777777" w:rsidR="00AE3680" w:rsidRDefault="00FD0A9D">
      <w:r>
        <w:t>Uso diario en pareja/familia. Buen ga</w:t>
      </w:r>
      <w:r>
        <w:t>ncho de retención y TestFlight. Diferencial: grupo + roles + OCR/voz.</w:t>
      </w:r>
    </w:p>
    <w:p w14:paraId="250024D1" w14:textId="77777777" w:rsidR="00AE3680" w:rsidRDefault="00FD0A9D">
      <w:pPr>
        <w:pStyle w:val="Ttulo3"/>
      </w:pPr>
      <w:r>
        <w:t>Problema que resuelve</w:t>
      </w:r>
    </w:p>
    <w:p w14:paraId="11911F79" w14:textId="77777777" w:rsidR="00AE3680" w:rsidRDefault="00FD0A9D">
      <w:r>
        <w:t>Las parejas y grupos no ven juntos gastos, presupuestos y suscripciones en un solo sitio.</w:t>
      </w:r>
    </w:p>
    <w:p w14:paraId="07712B9E" w14:textId="77777777" w:rsidR="00AE3680" w:rsidRDefault="00FD0A9D">
      <w:pPr>
        <w:pStyle w:val="Ttulo3"/>
      </w:pPr>
      <w:r>
        <w:lastRenderedPageBreak/>
        <w:t>Para quién</w:t>
      </w:r>
    </w:p>
    <w:p w14:paraId="1BA30AE4" w14:textId="77777777" w:rsidR="00AE3680" w:rsidRDefault="00FD0A9D">
      <w:r>
        <w:t>Hogares y grupos que gestionan dinero juntos.</w:t>
      </w:r>
    </w:p>
    <w:p w14:paraId="58E59309" w14:textId="77777777" w:rsidR="00AE3680" w:rsidRDefault="00FD0A9D">
      <w:pPr>
        <w:pStyle w:val="Ttulo3"/>
      </w:pPr>
      <w:r>
        <w:t>Funcionalidades clave</w:t>
      </w:r>
    </w:p>
    <w:p w14:paraId="7A46A1AC" w14:textId="77777777" w:rsidR="00AE3680" w:rsidRDefault="00FD0A9D">
      <w:pPr>
        <w:pStyle w:val="Listaconvietas"/>
      </w:pPr>
      <w:r>
        <w:t>Grupos con roles (owner / admin / miembro).</w:t>
      </w:r>
    </w:p>
    <w:p w14:paraId="02B548C9" w14:textId="77777777" w:rsidR="00AE3680" w:rsidRDefault="00FD0A9D">
      <w:pPr>
        <w:pStyle w:val="Listaconvietas"/>
      </w:pPr>
      <w:r>
        <w:t>Movimientos, categorías, presupuestos, suscripciones y metas.</w:t>
      </w:r>
    </w:p>
    <w:p w14:paraId="7FB5FFE3" w14:textId="77777777" w:rsidR="00AE3680" w:rsidRDefault="00FD0A9D">
      <w:pPr>
        <w:pStyle w:val="Listaconvietas"/>
      </w:pPr>
      <w:r>
        <w:t>Insights y revisión semanal / cierre de mes.</w:t>
      </w:r>
    </w:p>
    <w:p w14:paraId="0426A281" w14:textId="77777777" w:rsidR="00AE3680" w:rsidRDefault="00FD0A9D">
      <w:pPr>
        <w:pStyle w:val="Listaconvietas"/>
      </w:pPr>
      <w:r>
        <w:t>OCR de tickets y gasto por voz.</w:t>
      </w:r>
    </w:p>
    <w:p w14:paraId="5934DCCB" w14:textId="77777777" w:rsidR="00AE3680" w:rsidRDefault="00FD0A9D">
      <w:pPr>
        <w:pStyle w:val="Listaconvietas"/>
      </w:pPr>
      <w:r>
        <w:t>Importación CSV/JSON y modo offline.</w:t>
      </w:r>
    </w:p>
    <w:p w14:paraId="5C073ED9" w14:textId="77777777" w:rsidR="00AE3680" w:rsidRDefault="00FD0A9D">
      <w:pPr>
        <w:pStyle w:val="Listaconvietas"/>
      </w:pPr>
      <w:r>
        <w:t>Ocultar saldos</w:t>
      </w:r>
      <w:r>
        <w:t xml:space="preserve"> con biometría.</w:t>
      </w:r>
    </w:p>
    <w:p w14:paraId="1D02E247" w14:textId="77777777" w:rsidR="00AE3680" w:rsidRDefault="00FD0A9D">
      <w:pPr>
        <w:pStyle w:val="Ttulo3"/>
      </w:pPr>
      <w:r>
        <w:t>Plataformas y versión</w:t>
      </w:r>
    </w:p>
    <w:p w14:paraId="12AF704C" w14:textId="77777777" w:rsidR="00AE3680" w:rsidRDefault="00FD0A9D">
      <w:r>
        <w:t>Android APK · TestFlight iOS · camino a Google Play. · Versión de referencia: 1.0.11</w:t>
      </w:r>
    </w:p>
    <w:p w14:paraId="6F73D76B" w14:textId="77777777" w:rsidR="00AE3680" w:rsidRDefault="00FD0A9D">
      <w:pPr>
        <w:pStyle w:val="Ttulo3"/>
      </w:pPr>
      <w:r>
        <w:t>CTA sugerida para anuncio</w:t>
      </w:r>
    </w:p>
    <w:p w14:paraId="4A1C0C78" w14:textId="77777777" w:rsidR="00AE3680" w:rsidRDefault="00FD0A9D">
      <w:r>
        <w:t>Controla los gastos del grupo: descarga Monexa y crea tu primer movimiento.</w:t>
      </w:r>
    </w:p>
    <w:p w14:paraId="31174750" w14:textId="77777777" w:rsidR="00AE3680" w:rsidRDefault="00FD0A9D">
      <w:pPr>
        <w:pStyle w:val="Ttulo3"/>
      </w:pPr>
      <w:r>
        <w:t>Enlace de descarga / prueba</w:t>
      </w:r>
    </w:p>
    <w:p w14:paraId="65179B3B" w14:textId="77777777" w:rsidR="00AE3680" w:rsidRDefault="00FD0A9D">
      <w:r>
        <w:t>https://cristianoqa.github.io/descargar-monexa.html</w:t>
      </w:r>
    </w:p>
    <w:p w14:paraId="55AB1819" w14:textId="77777777" w:rsidR="00AE3680" w:rsidRDefault="00FD0A9D">
      <w:pPr>
        <w:pStyle w:val="Ttulo2"/>
      </w:pPr>
      <w:r>
        <w:t>Lunera</w:t>
      </w:r>
    </w:p>
    <w:p w14:paraId="1FC865FA" w14:textId="77777777" w:rsidR="00AE3680" w:rsidRDefault="00FD0A9D">
      <w:r>
        <w:rPr>
          <w:b/>
        </w:rPr>
        <w:t>Ciclo y salud femenina con privacidad local</w:t>
      </w:r>
    </w:p>
    <w:p w14:paraId="65FCFB10" w14:textId="77777777" w:rsidR="00AE3680" w:rsidRDefault="00FD0A9D">
      <w:pPr>
        <w:pStyle w:val="Ttulo3"/>
      </w:pPr>
      <w:r>
        <w:t>Importancia</w:t>
      </w:r>
    </w:p>
    <w:p w14:paraId="35388D73" w14:textId="77777777" w:rsidR="00AE3680" w:rsidRDefault="00FD0A9D">
      <w:r>
        <w:t>FemTech con fuerte historia de privacidad. Tres canales (APK, PWA, TestFlight) facilitan difusión. Contenido educativo + tracking.</w:t>
      </w:r>
    </w:p>
    <w:p w14:paraId="55973930" w14:textId="77777777" w:rsidR="00AE3680" w:rsidRDefault="00FD0A9D">
      <w:pPr>
        <w:pStyle w:val="Ttulo3"/>
      </w:pPr>
      <w:r>
        <w:t>Problema q</w:t>
      </w:r>
      <w:r>
        <w:t>ue resuelve</w:t>
      </w:r>
    </w:p>
    <w:p w14:paraId="2579BA0F" w14:textId="77777777" w:rsidR="00AE3680" w:rsidRDefault="00FD0A9D">
      <w:r>
        <w:t>Hace falta seguir el ciclo y etapas de vida con orientación educativa y datos que se quedan en el dispositivo.</w:t>
      </w:r>
    </w:p>
    <w:p w14:paraId="49E3A033" w14:textId="77777777" w:rsidR="00AE3680" w:rsidRDefault="00FD0A9D">
      <w:pPr>
        <w:pStyle w:val="Ttulo3"/>
      </w:pPr>
      <w:r>
        <w:t>Para quién</w:t>
      </w:r>
    </w:p>
    <w:p w14:paraId="3C859AB2" w14:textId="77777777" w:rsidR="00AE3680" w:rsidRDefault="00FD0A9D">
      <w:r>
        <w:t>Mujeres que trackean ciclo, anticoncepción, embarazo/postparto o menopausia.</w:t>
      </w:r>
    </w:p>
    <w:p w14:paraId="6C8C7428" w14:textId="77777777" w:rsidR="00AE3680" w:rsidRDefault="00FD0A9D">
      <w:pPr>
        <w:pStyle w:val="Ttulo3"/>
      </w:pPr>
      <w:r>
        <w:t>Funcionalidades clave</w:t>
      </w:r>
    </w:p>
    <w:p w14:paraId="63510609" w14:textId="77777777" w:rsidR="00AE3680" w:rsidRDefault="00FD0A9D">
      <w:pPr>
        <w:pStyle w:val="Listaconvietas"/>
      </w:pPr>
      <w:r>
        <w:t>Predicción de fases y r</w:t>
      </w:r>
      <w:r>
        <w:t>egistro diario (síntomas, hábitos).</w:t>
      </w:r>
    </w:p>
    <w:p w14:paraId="36616980" w14:textId="77777777" w:rsidR="00AE3680" w:rsidRDefault="00FD0A9D">
      <w:pPr>
        <w:pStyle w:val="Listaconvietas"/>
      </w:pPr>
      <w:r>
        <w:t>Modos por etapa de vida y objetivos.</w:t>
      </w:r>
    </w:p>
    <w:p w14:paraId="5219325C" w14:textId="77777777" w:rsidR="00AE3680" w:rsidRDefault="00FD0A9D">
      <w:pPr>
        <w:pStyle w:val="Listaconvietas"/>
      </w:pPr>
      <w:r>
        <w:t>Alertas educativas y chat IA local con límites clínicos.</w:t>
      </w:r>
    </w:p>
    <w:p w14:paraId="2BADCB9D" w14:textId="77777777" w:rsidR="00AE3680" w:rsidRDefault="00FD0A9D">
      <w:pPr>
        <w:pStyle w:val="Listaconvietas"/>
      </w:pPr>
      <w:r>
        <w:t>Sección Aprende (enciclopedia).</w:t>
      </w:r>
    </w:p>
    <w:p w14:paraId="456917DB" w14:textId="77777777" w:rsidR="00AE3680" w:rsidRDefault="00FD0A9D">
      <w:pPr>
        <w:pStyle w:val="Listaconvietas"/>
      </w:pPr>
      <w:r>
        <w:t>Informe PDF, backup/sync cifrado.</w:t>
      </w:r>
    </w:p>
    <w:p w14:paraId="6BC513E2" w14:textId="77777777" w:rsidR="00AE3680" w:rsidRDefault="00FD0A9D">
      <w:pPr>
        <w:pStyle w:val="Listaconvietas"/>
      </w:pPr>
      <w:r>
        <w:t>Modo invitado sin cuenta.</w:t>
      </w:r>
    </w:p>
    <w:p w14:paraId="0298B174" w14:textId="77777777" w:rsidR="00AE3680" w:rsidRDefault="00FD0A9D">
      <w:pPr>
        <w:pStyle w:val="Ttulo3"/>
      </w:pPr>
      <w:r>
        <w:t>Plataformas y versión</w:t>
      </w:r>
    </w:p>
    <w:p w14:paraId="36DC556E" w14:textId="77777777" w:rsidR="00AE3680" w:rsidRDefault="00FD0A9D">
      <w:r>
        <w:t>Android APK · PWA · TestFlight iOS · camino a Google Play. · Versión de referencia: 1.1.11</w:t>
      </w:r>
    </w:p>
    <w:p w14:paraId="3DC62FD6" w14:textId="77777777" w:rsidR="00AE3680" w:rsidRDefault="00FD0A9D">
      <w:pPr>
        <w:pStyle w:val="Ttulo3"/>
      </w:pPr>
      <w:r>
        <w:lastRenderedPageBreak/>
        <w:t>CTA sugerida para anuncio</w:t>
      </w:r>
    </w:p>
    <w:p w14:paraId="7725EB2C" w14:textId="77777777" w:rsidR="00AE3680" w:rsidRDefault="00FD0A9D">
      <w:r>
        <w:t>Conoce tu ciclo en privado: Android, PWA o TestFlight.</w:t>
      </w:r>
    </w:p>
    <w:p w14:paraId="04BBED4D" w14:textId="77777777" w:rsidR="00AE3680" w:rsidRDefault="00FD0A9D">
      <w:pPr>
        <w:pStyle w:val="Ttulo3"/>
      </w:pPr>
      <w:r>
        <w:t>Enlace de descarga / prueba</w:t>
      </w:r>
    </w:p>
    <w:p w14:paraId="388B4F42" w14:textId="77777777" w:rsidR="00AE3680" w:rsidRDefault="00FD0A9D">
      <w:r>
        <w:t>https://cristianoqa.github.io/lunera/</w:t>
      </w:r>
    </w:p>
    <w:p w14:paraId="536C57DD" w14:textId="77777777" w:rsidR="00AE3680" w:rsidRDefault="00FD0A9D">
      <w:pPr>
        <w:pStyle w:val="Ttulo2"/>
      </w:pPr>
      <w:r>
        <w:t>Miravista</w:t>
      </w:r>
    </w:p>
    <w:p w14:paraId="7E739EA9" w14:textId="77777777" w:rsidR="00AE3680" w:rsidRDefault="00FD0A9D">
      <w:r>
        <w:rPr>
          <w:b/>
        </w:rPr>
        <w:t>Espejo d</w:t>
      </w:r>
      <w:r>
        <w:rPr>
          <w:b/>
        </w:rPr>
        <w:t>e pantalla del móvil a la Smart TV</w:t>
      </w:r>
    </w:p>
    <w:p w14:paraId="349AB062" w14:textId="77777777" w:rsidR="00AE3680" w:rsidRDefault="00FD0A9D">
      <w:pPr>
        <w:pStyle w:val="Ttulo3"/>
      </w:pPr>
      <w:r>
        <w:t>Importancia</w:t>
      </w:r>
    </w:p>
    <w:p w14:paraId="2D6D642A" w14:textId="77777777" w:rsidR="00AE3680" w:rsidRDefault="00FD0A9D">
      <w:r>
        <w:t>Utilidad doméstica rápida de entender. Solo Android (límites iOS). Anuncio visual: QR + TV.</w:t>
      </w:r>
    </w:p>
    <w:p w14:paraId="58A85A73" w14:textId="77777777" w:rsidR="00AE3680" w:rsidRDefault="00FD0A9D">
      <w:pPr>
        <w:pStyle w:val="Ttulo3"/>
      </w:pPr>
      <w:r>
        <w:t>Problema que resuelve</w:t>
      </w:r>
    </w:p>
    <w:p w14:paraId="4DA2DAA6" w14:textId="77777777" w:rsidR="00AE3680" w:rsidRDefault="00FD0A9D">
      <w:r>
        <w:t>Quieres ver el móvil en la TV sin Chromecast, sin cuenta y sin apps raras en el televisor.</w:t>
      </w:r>
    </w:p>
    <w:p w14:paraId="7BAAE938" w14:textId="77777777" w:rsidR="00AE3680" w:rsidRDefault="00FD0A9D">
      <w:pPr>
        <w:pStyle w:val="Ttulo3"/>
      </w:pPr>
      <w:r>
        <w:t>Para</w:t>
      </w:r>
      <w:r>
        <w:t xml:space="preserve"> quién</w:t>
      </w:r>
    </w:p>
    <w:p w14:paraId="66C1FE28" w14:textId="77777777" w:rsidR="00AE3680" w:rsidRDefault="00FD0A9D">
      <w:r>
        <w:t>Usuarios Android en casa/oficina con TV en la misma Wi‑Fi.</w:t>
      </w:r>
    </w:p>
    <w:p w14:paraId="3B402544" w14:textId="77777777" w:rsidR="00AE3680" w:rsidRDefault="00FD0A9D">
      <w:pPr>
        <w:pStyle w:val="Ttulo3"/>
      </w:pPr>
      <w:r>
        <w:t>Funcionalidades clave</w:t>
      </w:r>
    </w:p>
    <w:p w14:paraId="26E2684A" w14:textId="77777777" w:rsidR="00AE3680" w:rsidRDefault="00FD0A9D">
      <w:pPr>
        <w:pStyle w:val="Listaconvietas"/>
      </w:pPr>
      <w:r>
        <w:t>Espejo Wi‑Fi local (MJPEG) al navegador de la TV.</w:t>
      </w:r>
    </w:p>
    <w:p w14:paraId="56C79667" w14:textId="77777777" w:rsidR="00AE3680" w:rsidRDefault="00FD0A9D">
      <w:pPr>
        <w:pStyle w:val="Listaconvietas"/>
      </w:pPr>
      <w:r>
        <w:t>QR + PIN de sesión (máximo 2 visores).</w:t>
      </w:r>
    </w:p>
    <w:p w14:paraId="41E1DE1C" w14:textId="77777777" w:rsidR="00AE3680" w:rsidRDefault="00FD0A9D">
      <w:pPr>
        <w:pStyle w:val="Listaconvietas"/>
      </w:pPr>
      <w:r>
        <w:t>Calidades 480p / 720p / 1080p.</w:t>
      </w:r>
    </w:p>
    <w:p w14:paraId="1112B935" w14:textId="77777777" w:rsidR="00AE3680" w:rsidRDefault="00FD0A9D">
      <w:pPr>
        <w:pStyle w:val="Listaconvietas"/>
      </w:pPr>
      <w:r>
        <w:t>Sin nube, sin anuncios, sin cuenta obligatoria.</w:t>
      </w:r>
    </w:p>
    <w:p w14:paraId="1657E259" w14:textId="77777777" w:rsidR="00AE3680" w:rsidRDefault="00FD0A9D">
      <w:pPr>
        <w:pStyle w:val="Listaconvietas"/>
      </w:pPr>
      <w:r>
        <w:t>Aviso DRM (Netflix etc. no se espejan).</w:t>
      </w:r>
    </w:p>
    <w:p w14:paraId="44933DBC" w14:textId="77777777" w:rsidR="00AE3680" w:rsidRDefault="00FD0A9D">
      <w:pPr>
        <w:pStyle w:val="Ttulo3"/>
      </w:pPr>
      <w:r>
        <w:t>Plataformas y versión</w:t>
      </w:r>
    </w:p>
    <w:p w14:paraId="5FB4211F" w14:textId="77777777" w:rsidR="00AE3680" w:rsidRDefault="00FD0A9D">
      <w:r>
        <w:t>Solo Android APK/AAB. Sin iOS. · Versión de referencia: 1.1.2</w:t>
      </w:r>
    </w:p>
    <w:p w14:paraId="1C679B93" w14:textId="77777777" w:rsidR="00AE3680" w:rsidRDefault="00FD0A9D">
      <w:pPr>
        <w:pStyle w:val="Ttulo3"/>
      </w:pPr>
      <w:r>
        <w:t>CTA sugerida para anuncio</w:t>
      </w:r>
    </w:p>
    <w:p w14:paraId="4DC80CCD" w14:textId="77777777" w:rsidR="00AE3680" w:rsidRDefault="00FD0A9D">
      <w:r>
        <w:t>Misma Wi‑Fi, escanea el QR: espejo en tu TV en segundos.</w:t>
      </w:r>
    </w:p>
    <w:p w14:paraId="0E9FE95F" w14:textId="77777777" w:rsidR="00AE3680" w:rsidRDefault="00FD0A9D">
      <w:pPr>
        <w:pStyle w:val="Ttulo3"/>
      </w:pPr>
      <w:r>
        <w:t>Enlace de descarga / prueba</w:t>
      </w:r>
    </w:p>
    <w:p w14:paraId="27C88D46" w14:textId="77777777" w:rsidR="00AE3680" w:rsidRDefault="00FD0A9D">
      <w:r>
        <w:t>https://cristianoqa.g</w:t>
      </w:r>
      <w:r>
        <w:t>ithub.io/descargar-miravista.html</w:t>
      </w:r>
    </w:p>
    <w:sectPr w:rsidR="00AE3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680"/>
    <w:rsid w:val="00B47730"/>
    <w:rsid w:val="00B85CF9"/>
    <w:rsid w:val="00CB0664"/>
    <w:rsid w:val="00FC693F"/>
    <w:rsid w:val="00FD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F4C19"/>
  <w14:defaultImageDpi w14:val="300"/>
  <w15:docId w15:val="{DA4BE0E1-7EFD-4E02-A644-35AF0719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1018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Cristiano</cp:lastModifiedBy>
  <cp:revision>3</cp:revision>
  <dcterms:created xsi:type="dcterms:W3CDTF">2013-12-23T23:15:00Z</dcterms:created>
  <dcterms:modified xsi:type="dcterms:W3CDTF">2026-09-08T12:43:00Z</dcterms:modified>
  <cp:category/>
</cp:coreProperties>
</file>